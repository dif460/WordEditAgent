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outlineLvl w:val="1"/>
      </w:pPr>
      <w:r>
        <w:rPr>
          <w:rFonts w:ascii="黑体" w:hAnsi="黑体" w:eastAsia="黑体"/>
          <w:sz w:val="32"/>
        </w:rPr>
        <w:t>第一章 绪论</w:t>
      </w:r>
    </w:p>
    <w:p>
      <w:pPr>
        <w:spacing w:line="360" w:lineRule="auto"/>
        <w:jc w:val="both"/>
        <w:ind w:firstLineChars="200" w:firstLine="480"/>
      </w:pPr>
      <w:r>
        <w:rPr>
          <w:rFonts w:ascii="宋体" w:hAnsi="宋体" w:eastAsia="宋体"/>
          <w:sz w:val="24"/>
        </w:rPr>
        <w:t>随着信息技术的不断发展，文档的自动化处理需求日益增长。本文针对 Word 文档的格式规范化问题展开研究，提出一套智能化的格式编辑方案。</w:t>
      </w:r>
    </w:p>
    <w:p>
      <w:pPr>
        <w:pStyle w:val="Heading2"/>
        <w:jc w:val="left"/>
        <w:outlineLvl w:val="2"/>
      </w:pPr>
      <w:r>
        <w:rPr>
          <w:rFonts w:ascii="黑体" w:hAnsi="黑体" w:eastAsia="黑体"/>
          <w:b/>
          <w:sz w:val="28"/>
        </w:rPr>
        <w:t>1.1 研究背景</w:t>
      </w:r>
    </w:p>
    <w:p>
      <w:pPr>
        <w:spacing w:line="360" w:lineRule="auto"/>
        <w:jc w:val="both"/>
        <w:ind w:firstLineChars="200" w:firstLine="480"/>
      </w:pPr>
      <w:r>
        <w:rPr>
          <w:rFonts w:ascii="宋体" w:hAnsi="宋体" w:eastAsia="宋体"/>
          <w:sz w:val="24"/>
        </w:rPr>
        <w:t>在日常办公中，大量的文档需要遵循统一的排版规范。传统的人工排版方式效率低下，且容易出错。因此，利用人工智能技术实现文档的自动格式化具有重要的现实意义。</w:t>
      </w:r>
    </w:p>
    <w:p>
      <w:pPr>
        <w:pStyle w:val="Heading2"/>
        <w:jc w:val="left"/>
        <w:outlineLvl w:val="2"/>
      </w:pPr>
      <w:r>
        <w:rPr>
          <w:rFonts w:ascii="黑体" w:hAnsi="黑体" w:eastAsia="黑体"/>
          <w:b/>
          <w:sz w:val="28"/>
        </w:rPr>
        <w:t>1.2 研究内容</w:t>
      </w:r>
    </w:p>
    <w:p>
      <w:pPr>
        <w:spacing w:line="360" w:lineRule="auto"/>
        <w:jc w:val="both"/>
        <w:ind w:firstLineChars="200" w:firstLine="480"/>
      </w:pPr>
      <w:r>
        <w:rPr>
          <w:rFonts w:ascii="宋体" w:hAnsi="宋体" w:eastAsia="宋体"/>
          <w:sz w:val="24"/>
        </w:rPr>
        <w:t>本研究主要包括需求解析、文档建模、格式规则生成、格式执行与校验等核心环节。</w:t>
      </w:r>
    </w:p>
    <w:p>
      <w:pPr>
        <w:pStyle w:val="Heading1"/>
        <w:jc w:val="center"/>
        <w:outlineLvl w:val="1"/>
      </w:pPr>
      <w:r>
        <w:rPr>
          <w:rFonts w:ascii="黑体" w:hAnsi="黑体" w:eastAsia="黑体"/>
          <w:sz w:val="32"/>
        </w:rPr>
        <w:t>第二章 系统设计</w:t>
      </w:r>
    </w:p>
    <w:p>
      <w:pPr>
        <w:spacing w:line="360" w:lineRule="auto"/>
        <w:jc w:val="both"/>
        <w:ind w:firstLineChars="200" w:firstLine="480"/>
      </w:pPr>
      <w:r>
        <w:rPr>
          <w:rFonts w:ascii="宋体" w:hAnsi="宋体" w:eastAsia="宋体"/>
          <w:sz w:val="24"/>
        </w:rPr>
        <w:t>系统采用分层架构，前端负责文档导入与预览，后端负责格式化的编排与执行。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引擎层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文档读写与格式化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